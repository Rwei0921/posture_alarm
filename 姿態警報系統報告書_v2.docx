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EC60" w14:textId="77777777" w:rsidR="00A102DF" w:rsidRDefault="00000000">
      <w:pPr>
        <w:rPr>
          <w:lang w:eastAsia="zh-TW"/>
        </w:rPr>
      </w:pPr>
      <w:r>
        <w:rPr>
          <w:rFonts w:ascii="微軟正黑體" w:eastAsia="微軟正黑體" w:hAnsi="微軟正黑體"/>
          <w:b/>
          <w:color w:val="000000"/>
          <w:sz w:val="36"/>
          <w:lang w:eastAsia="zh-TW"/>
        </w:rPr>
        <w:t>摘要</w:t>
      </w:r>
    </w:p>
    <w:p w14:paraId="010DF9FE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 xml:space="preserve">本專案以 Raspberry Pi 搭配攝影機作為硬體平台，利用 Google 的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MediaPipe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 xml:space="preserve"> Pose 進行人體骨架偵測，目的是在照護場景中（例如病房或安養中心）即時偵測跌倒事件並自動發出警報。系統透過分析人體軀幹角度、肩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髖高差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及髖部移動速度等特徵，搭配多幀平滑計分和狀態機判定，有效區分「真的跌倒」和「正常躺下」，減少誤報。</w:t>
      </w:r>
    </w:p>
    <w:p w14:paraId="103C33F5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當確認跌倒發生時，系統會同時觸發蜂鳴器與 LED 警示、透過 Line Notify 及 Telegram Bot 推播通知照護人員，並將事件寫入 SQLite 資料庫以利後續查詢和統計。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此外，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系統也提供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了床區標記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工具，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讓照護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人員可以在啟動時用滑鼠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框選床的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範圍，避免病人正常躺在床上時被誤判為跌倒。</w:t>
      </w:r>
    </w:p>
    <w:p w14:paraId="70A1F7B2" w14:textId="77777777" w:rsidR="00A102DF" w:rsidRDefault="00000000">
      <w:pPr>
        <w:rPr>
          <w:lang w:eastAsia="zh-TW"/>
        </w:rPr>
      </w:pPr>
      <w:r>
        <w:rPr>
          <w:rFonts w:ascii="微軟正黑體" w:eastAsia="微軟正黑體" w:hAnsi="微軟正黑體"/>
          <w:b/>
          <w:color w:val="000000"/>
          <w:sz w:val="36"/>
          <w:lang w:eastAsia="zh-TW"/>
        </w:rPr>
        <w:t>簡介</w:t>
      </w:r>
    </w:p>
    <w:p w14:paraId="10A86E20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在醫院病房和長照機構裡，老人或行動不便的病患跌倒是常見又嚴重的事故。如果跌倒沒有被及時發現，可能會造成骨折、腦出血甚至死亡。傳統的做法通常是靠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護理師每隔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一段時間巡房，但人力畢竟有限，凌晨時段更是難以密集巡視。</w:t>
      </w:r>
    </w:p>
    <w:p w14:paraId="289586A3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因此我們想到：能不能用一台便宜的攝影機加小電腦，自動幫忙「看著」病人？一旦偵測到跌倒，馬上通知護理站，這樣就算只有一兩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個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 xml:space="preserve">護理師值班，也能第一時間趕到現場處理。這就是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posture_alarm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 xml:space="preserve"> 這個專案的出發點。</w:t>
      </w:r>
    </w:p>
    <w:p w14:paraId="0B5AD9DC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我們選擇用 Raspberry Pi 作為執行平台，除了價格便宜之外，它體積小、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功耗低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 xml:space="preserve">，放在病房天花板或牆角都不會太突兀。影像辨識的部分，我們採用 Google 開源的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MediaPipe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 xml:space="preserve"> Pose，它可以在 CPU 上即時跑出 33 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個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人體骨架關鍵點，不需要另外加裝 GPU，對樹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莓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派來說負擔不算太重。</w:t>
      </w:r>
    </w:p>
    <w:p w14:paraId="37647AB4" w14:textId="77777777" w:rsidR="00A102DF" w:rsidRDefault="00000000">
      <w:pPr>
        <w:rPr>
          <w:lang w:eastAsia="zh-TW"/>
        </w:rPr>
      </w:pPr>
      <w:r>
        <w:rPr>
          <w:rFonts w:ascii="微軟正黑體" w:eastAsia="微軟正黑體" w:hAnsi="微軟正黑體"/>
          <w:b/>
          <w:color w:val="000000"/>
          <w:sz w:val="36"/>
          <w:lang w:eastAsia="zh-TW"/>
        </w:rPr>
        <w:lastRenderedPageBreak/>
        <w:t>系統功能</w:t>
      </w:r>
    </w:p>
    <w:p w14:paraId="24C4248F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 xml:space="preserve">1. 即時姿態偵測：透過攝影機持續擷取畫面，使用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MediaPipe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 xml:space="preserve"> Pose 辨識人體骨架，即時計算出軀幹傾斜角度、肩膀和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髖部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的相對高度差等關鍵特徵值。</w:t>
      </w:r>
    </w:p>
    <w:p w14:paraId="13BB3B46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2. 跌倒判定：將每一幀的特徵值透過規則分類器（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FallClassifier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>）判斷是否符合跌倒條件，並採用多幀滑動平均的方式計算分數，只有當連續多幀的平均分數超過門檻時才會認定為跌倒，避免偶爾一兩幀的誤判就觸發警報。</w:t>
      </w:r>
    </w:p>
    <w:p w14:paraId="10DD9E2F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 xml:space="preserve">3. 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床區誤報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抑制：提供互動式標記工具，照護人員可以在系統啟動時用滑鼠點擊畫面上的四個角落來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框選床的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範圍。當偵測到人體中心落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在床區範圍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內，而且沒有劇烈的下墜動作時，系統會自動壓下跌倒判定，避免躺床被誤報。</w:t>
      </w:r>
    </w:p>
    <w:p w14:paraId="210A3BEE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4. 多管道警報通知：確認跌倒後，系統會同時啟動蜂鳴器/LED 閃爍（病房端即時提醒）、發送 Line Notify 推播、以及 Telegram Bot 訊息通知照護人員。為了避免同一次跌倒不斷重複推播，系統內建了 60 秒的通知冷卻機制。</w:t>
      </w:r>
    </w:p>
    <w:p w14:paraId="20A9DE8C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5. 事件紀錄與報表：每次狀態切換和跌倒事件都會寫入 SQLite 資料庫，方便事後查詢。系統也提供日報/週報匯出功能，可以產生 CSV 格式的統計報表。</w:t>
      </w:r>
    </w:p>
    <w:p w14:paraId="2FCB6678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6. 久坐提醒：如果偵測對象超過 30 分鐘沒有明顯的身體移動，系統會進入「久坐（SEDENTARY）」狀態，可以搭配提醒功能提示病人起身活動。</w:t>
      </w:r>
    </w:p>
    <w:p w14:paraId="2926D99E" w14:textId="77777777" w:rsidR="00A102DF" w:rsidRDefault="00000000">
      <w:pPr>
        <w:rPr>
          <w:lang w:eastAsia="zh-TW"/>
        </w:rPr>
      </w:pPr>
      <w:r>
        <w:rPr>
          <w:rFonts w:ascii="微軟正黑體" w:eastAsia="微軟正黑體" w:hAnsi="微軟正黑體"/>
          <w:b/>
          <w:color w:val="000000"/>
          <w:sz w:val="36"/>
          <w:lang w:eastAsia="zh-TW"/>
        </w:rPr>
        <w:t>開發工具</w:t>
      </w:r>
    </w:p>
    <w:p w14:paraId="52775BF0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Python 3 –</w:t>
      </w:r>
    </w:p>
    <w:p w14:paraId="480EE259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lastRenderedPageBreak/>
        <w:t>整個系統都是用 Python 撰寫的。Python 的生態系對影像處理和機器學習非常友善，加上語法簡潔、跨平台支援好，不管在 Windows 上開發測試還是部署到樹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莓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派都很方便。</w:t>
      </w:r>
    </w:p>
    <w:p w14:paraId="7E0E5A34" w14:textId="77777777" w:rsidR="00A102DF" w:rsidRDefault="00000000">
      <w:pPr>
        <w:spacing w:line="480" w:lineRule="exact"/>
        <w:ind w:firstLine="567"/>
      </w:pPr>
      <w:proofErr w:type="spellStart"/>
      <w:r>
        <w:rPr>
          <w:rFonts w:ascii="微軟正黑體" w:eastAsia="微軟正黑體" w:hAnsi="微軟正黑體"/>
          <w:sz w:val="28"/>
        </w:rPr>
        <w:t>MediaPipe</w:t>
      </w:r>
      <w:proofErr w:type="spellEnd"/>
      <w:r>
        <w:rPr>
          <w:rFonts w:ascii="微軟正黑體" w:eastAsia="微軟正黑體" w:hAnsi="微軟正黑體"/>
          <w:sz w:val="28"/>
        </w:rPr>
        <w:t xml:space="preserve"> –</w:t>
      </w:r>
    </w:p>
    <w:p w14:paraId="07A76FFC" w14:textId="77777777" w:rsidR="00A102DF" w:rsidRDefault="00000000">
      <w:pPr>
        <w:spacing w:line="480" w:lineRule="exact"/>
        <w:ind w:firstLine="567"/>
      </w:pPr>
      <w:r>
        <w:rPr>
          <w:rFonts w:ascii="微軟正黑體" w:eastAsia="微軟正黑體" w:hAnsi="微軟正黑體"/>
          <w:sz w:val="28"/>
        </w:rPr>
        <w:t>MediaPipe 是 Google 開發的跨平台多媒體處理框架。我們用到的是 MediaPipe Pose 模組，它可以從單張 RGB 影像中偵測出 33 個人體骨架關鍵點（包括肩膀、手肘、髖部、膝蓋等），而且只需要 CPU 就能跑，在樹莓派上大約可以達到 10~15 FPS。</w:t>
      </w:r>
    </w:p>
    <w:p w14:paraId="3D7FCA06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OpenCV –</w:t>
      </w:r>
    </w:p>
    <w:p w14:paraId="6A7619D9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OpenCV 負責攝影機畫面的擷取和基本的影像處理（例如縮放、在畫面上畫框畫字）。在 GUI 模式下我們也用 OpenCV 來顯示即時的偵測畫面，方便除錯和demo。</w:t>
      </w:r>
    </w:p>
    <w:p w14:paraId="4FCA9996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SQLite –</w:t>
      </w:r>
    </w:p>
    <w:p w14:paraId="2A72DDB8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SQLite 是一個輕量級的檔案式資料庫，不用另外跑資料庫伺服器。我們用它來記錄每一筆跌倒事件和狀態變化，方便之後做資料分析和產生報表。</w:t>
      </w:r>
    </w:p>
    <w:p w14:paraId="13B0A799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Raspberry Pi –</w:t>
      </w:r>
    </w:p>
    <w:p w14:paraId="7B1A648E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樹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莓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 xml:space="preserve">派是一台信用卡大小的單板電腦，價格大約一兩千元台幣。它有足夠的運算能力跑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MediaPipe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>，而且有 GPIO 可以接蜂鳴器和 LED，加上 CSI 接口可以接樹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莓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派專用攝影機模組，非常適合作為病房端的邊緣運算設備。</w:t>
      </w:r>
    </w:p>
    <w:p w14:paraId="3E90A2D5" w14:textId="77777777" w:rsidR="00A102DF" w:rsidRDefault="00000000">
      <w:pPr>
        <w:rPr>
          <w:lang w:eastAsia="zh-TW"/>
        </w:rPr>
      </w:pPr>
      <w:r>
        <w:rPr>
          <w:rFonts w:ascii="微軟正黑體" w:eastAsia="微軟正黑體" w:hAnsi="微軟正黑體"/>
          <w:b/>
          <w:color w:val="000000"/>
          <w:sz w:val="36"/>
          <w:lang w:eastAsia="zh-TW"/>
        </w:rPr>
        <w:t>開發環境</w:t>
      </w:r>
    </w:p>
    <w:p w14:paraId="4DC399F9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 xml:space="preserve">Python 環境安裝 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–</w:t>
      </w:r>
      <w:proofErr w:type="gramEnd"/>
    </w:p>
    <w:p w14:paraId="63F6C211" w14:textId="77777777" w:rsidR="00A102DF" w:rsidRDefault="00000000">
      <w:pPr>
        <w:spacing w:line="480" w:lineRule="exact"/>
        <w:ind w:firstLine="567"/>
      </w:pPr>
      <w:proofErr w:type="spellStart"/>
      <w:r>
        <w:rPr>
          <w:rFonts w:ascii="微軟正黑體" w:eastAsia="微軟正黑體" w:hAnsi="微軟正黑體"/>
          <w:sz w:val="28"/>
        </w:rPr>
        <w:lastRenderedPageBreak/>
        <w:t>我們使用</w:t>
      </w:r>
      <w:proofErr w:type="spellEnd"/>
      <w:r>
        <w:rPr>
          <w:rFonts w:ascii="微軟正黑體" w:eastAsia="微軟正黑體" w:hAnsi="微軟正黑體"/>
          <w:sz w:val="28"/>
        </w:rPr>
        <w:t xml:space="preserve"> Python 3.11 </w:t>
      </w:r>
      <w:proofErr w:type="spellStart"/>
      <w:r>
        <w:rPr>
          <w:rFonts w:ascii="微軟正黑體" w:eastAsia="微軟正黑體" w:hAnsi="微軟正黑體"/>
          <w:sz w:val="28"/>
        </w:rPr>
        <w:t>以上的版本。在</w:t>
      </w:r>
      <w:proofErr w:type="spellEnd"/>
      <w:r>
        <w:rPr>
          <w:rFonts w:ascii="微軟正黑體" w:eastAsia="微軟正黑體" w:hAnsi="微軟正黑體"/>
          <w:sz w:val="28"/>
        </w:rPr>
        <w:t xml:space="preserve"> Windows 開發機上可以直接從 python.org 下載安裝，</w:t>
      </w:r>
      <w:proofErr w:type="gramStart"/>
      <w:r>
        <w:rPr>
          <w:rFonts w:ascii="微軟正黑體" w:eastAsia="微軟正黑體" w:hAnsi="微軟正黑體"/>
          <w:sz w:val="28"/>
        </w:rPr>
        <w:t>在樹莓派(</w:t>
      </w:r>
      <w:proofErr w:type="gramEnd"/>
      <w:r>
        <w:rPr>
          <w:rFonts w:ascii="微軟正黑體" w:eastAsia="微軟正黑體" w:hAnsi="微軟正黑體"/>
          <w:sz w:val="28"/>
        </w:rPr>
        <w:t xml:space="preserve">Raspberry Pi </w:t>
      </w:r>
      <w:proofErr w:type="gramStart"/>
      <w:r>
        <w:rPr>
          <w:rFonts w:ascii="微軟正黑體" w:eastAsia="微軟正黑體" w:hAnsi="微軟正黑體"/>
          <w:sz w:val="28"/>
        </w:rPr>
        <w:t>OS)上則是系統內建就有</w:t>
      </w:r>
      <w:proofErr w:type="gramEnd"/>
      <w:r>
        <w:rPr>
          <w:rFonts w:ascii="微軟正黑體" w:eastAsia="微軟正黑體" w:hAnsi="微軟正黑體"/>
          <w:sz w:val="28"/>
        </w:rPr>
        <w:t>。為了避免套件衝突，建議使用 venv 建立虛擬環境。</w:t>
      </w:r>
    </w:p>
    <w:p w14:paraId="0C7FF380" w14:textId="77777777" w:rsidR="00A102DF" w:rsidRDefault="00000000">
      <w:pPr>
        <w:spacing w:line="320" w:lineRule="exact"/>
      </w:pPr>
      <w:r>
        <w:rPr>
          <w:rFonts w:ascii="Consolas" w:eastAsia="微軟正黑體" w:hAnsi="Consolas"/>
          <w:color w:val="282828"/>
          <w:sz w:val="20"/>
        </w:rPr>
        <w:t>python -m venv .venv</w:t>
      </w:r>
      <w:r>
        <w:rPr>
          <w:rFonts w:ascii="Consolas" w:eastAsia="微軟正黑體" w:hAnsi="Consolas"/>
          <w:color w:val="282828"/>
          <w:sz w:val="20"/>
        </w:rPr>
        <w:br/>
        <w:t># Windows</w:t>
      </w:r>
      <w:r>
        <w:rPr>
          <w:rFonts w:ascii="Consolas" w:eastAsia="微軟正黑體" w:hAnsi="Consolas"/>
          <w:color w:val="282828"/>
          <w:sz w:val="20"/>
        </w:rPr>
        <w:br/>
        <w:t>.venv\Scripts\activate</w:t>
      </w:r>
      <w:r>
        <w:rPr>
          <w:rFonts w:ascii="Consolas" w:eastAsia="微軟正黑體" w:hAnsi="Consolas"/>
          <w:color w:val="282828"/>
          <w:sz w:val="20"/>
        </w:rPr>
        <w:br/>
        <w:t xml:space="preserve"># Linux / macOS / </w:t>
      </w:r>
      <w:r>
        <w:rPr>
          <w:rFonts w:ascii="Consolas" w:eastAsia="微軟正黑體" w:hAnsi="Consolas"/>
          <w:color w:val="282828"/>
          <w:sz w:val="20"/>
        </w:rPr>
        <w:t>樹莓派</w:t>
      </w:r>
      <w:r>
        <w:rPr>
          <w:rFonts w:ascii="Consolas" w:eastAsia="微軟正黑體" w:hAnsi="Consolas"/>
          <w:color w:val="282828"/>
          <w:sz w:val="20"/>
        </w:rPr>
        <w:br/>
        <w:t>source .venv/bin/activate</w:t>
      </w:r>
    </w:p>
    <w:p w14:paraId="23AD2981" w14:textId="77777777" w:rsidR="00A102DF" w:rsidRDefault="00000000">
      <w:pPr>
        <w:spacing w:line="480" w:lineRule="exact"/>
        <w:ind w:firstLine="567"/>
      </w:pPr>
      <w:r>
        <w:rPr>
          <w:rFonts w:ascii="微軟正黑體" w:eastAsia="微軟正黑體" w:hAnsi="微軟正黑體"/>
          <w:sz w:val="28"/>
        </w:rPr>
        <w:t>安裝相依套件 –</w:t>
      </w:r>
    </w:p>
    <w:p w14:paraId="451DEF96" w14:textId="77777777" w:rsidR="00A102DF" w:rsidRDefault="00000000">
      <w:pPr>
        <w:spacing w:line="480" w:lineRule="exact"/>
        <w:ind w:firstLine="567"/>
      </w:pPr>
      <w:r>
        <w:rPr>
          <w:rFonts w:ascii="微軟正黑體" w:eastAsia="微軟正黑體" w:hAnsi="微軟正黑體"/>
          <w:sz w:val="28"/>
        </w:rPr>
        <w:t>專案所需的所有第三方套件都已經列在 requirements.txt 裡面，啟動虛擬環境之後只要一行指令就能全部裝好：</w:t>
      </w:r>
    </w:p>
    <w:p w14:paraId="287D3066" w14:textId="77777777" w:rsidR="00A102DF" w:rsidRDefault="00000000">
      <w:pPr>
        <w:spacing w:line="320" w:lineRule="exact"/>
      </w:pPr>
      <w:r>
        <w:rPr>
          <w:rFonts w:ascii="Consolas" w:eastAsia="微軟正黑體" w:hAnsi="Consolas"/>
          <w:color w:val="282828"/>
          <w:sz w:val="20"/>
        </w:rPr>
        <w:t>pip install -r requirements.txt</w:t>
      </w:r>
    </w:p>
    <w:p w14:paraId="65B689E6" w14:textId="77777777" w:rsidR="00A102DF" w:rsidRDefault="00000000">
      <w:pPr>
        <w:spacing w:line="480" w:lineRule="exact"/>
        <w:ind w:firstLine="567"/>
      </w:pPr>
      <w:r>
        <w:rPr>
          <w:rFonts w:ascii="微軟正黑體" w:eastAsia="微軟正黑體" w:hAnsi="微軟正黑體"/>
          <w:sz w:val="28"/>
        </w:rPr>
        <w:t>主要會裝到 mediapipe、opencv-python、requests（用來呼 Line/Telegram API）等套件。</w:t>
      </w:r>
    </w:p>
    <w:p w14:paraId="26D53C62" w14:textId="77777777" w:rsidR="00A102DF" w:rsidRDefault="00000000">
      <w:pPr>
        <w:spacing w:line="480" w:lineRule="exact"/>
        <w:ind w:firstLine="567"/>
      </w:pPr>
      <w:r>
        <w:rPr>
          <w:rFonts w:ascii="微軟正黑體" w:eastAsia="微軟正黑體" w:hAnsi="微軟正黑體"/>
          <w:sz w:val="28"/>
        </w:rPr>
        <w:t>樹莓派攝影機設定 –</w:t>
      </w:r>
    </w:p>
    <w:p w14:paraId="5D7A50CB" w14:textId="77777777" w:rsidR="00A102DF" w:rsidRDefault="00000000">
      <w:pPr>
        <w:spacing w:line="480" w:lineRule="exact"/>
        <w:ind w:firstLine="567"/>
      </w:pPr>
      <w:r>
        <w:rPr>
          <w:rFonts w:ascii="微軟正黑體" w:eastAsia="微軟正黑體" w:hAnsi="微軟正黑體"/>
          <w:sz w:val="28"/>
        </w:rPr>
        <w:t>如果使用 Raspberry Pi Camera Module 3（CSI 接口），需要設定攝影機後端為 rpicam。啟動前設定環境變數即可：</w:t>
      </w:r>
    </w:p>
    <w:p w14:paraId="387A69BE" w14:textId="77777777" w:rsidR="00A102DF" w:rsidRDefault="00000000">
      <w:pPr>
        <w:spacing w:line="320" w:lineRule="exact"/>
      </w:pPr>
      <w:r>
        <w:rPr>
          <w:rFonts w:ascii="Consolas" w:eastAsia="微軟正黑體" w:hAnsi="Consolas"/>
          <w:color w:val="282828"/>
          <w:sz w:val="20"/>
        </w:rPr>
        <w:t>export CAMERA_BACKEND=rpicam</w:t>
      </w:r>
      <w:r>
        <w:rPr>
          <w:rFonts w:ascii="Consolas" w:eastAsia="微軟正黑體" w:hAnsi="Consolas"/>
          <w:color w:val="282828"/>
          <w:sz w:val="20"/>
        </w:rPr>
        <w:br/>
        <w:t>export CAMERA_WIDTH=640</w:t>
      </w:r>
      <w:r>
        <w:rPr>
          <w:rFonts w:ascii="Consolas" w:eastAsia="微軟正黑體" w:hAnsi="Consolas"/>
          <w:color w:val="282828"/>
          <w:sz w:val="20"/>
        </w:rPr>
        <w:br/>
        <w:t>export CAMERA_HEIGHT=480</w:t>
      </w:r>
      <w:r>
        <w:rPr>
          <w:rFonts w:ascii="Consolas" w:eastAsia="微軟正黑體" w:hAnsi="Consolas"/>
          <w:color w:val="282828"/>
          <w:sz w:val="20"/>
        </w:rPr>
        <w:br/>
        <w:t>python main.py</w:t>
      </w:r>
    </w:p>
    <w:p w14:paraId="4B376A60" w14:textId="77777777" w:rsidR="00A102DF" w:rsidRDefault="00000000">
      <w:pPr>
        <w:rPr>
          <w:lang w:eastAsia="zh-TW"/>
        </w:rPr>
      </w:pPr>
      <w:r>
        <w:rPr>
          <w:rFonts w:ascii="微軟正黑體" w:eastAsia="微軟正黑體" w:hAnsi="微軟正黑體"/>
          <w:b/>
          <w:color w:val="000000"/>
          <w:sz w:val="36"/>
          <w:lang w:eastAsia="zh-TW"/>
        </w:rPr>
        <w:t>系統架構</w:t>
      </w:r>
    </w:p>
    <w:p w14:paraId="27F8C23D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 xml:space="preserve">整個系統的處理流程大致可以分成幾個階段：首先由攝影機擷取畫面，接著用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MediaPipe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 xml:space="preserve"> Pose 偵測人體骨架關鍵點，然後根據這些關鍵點計算出</w:t>
      </w:r>
      <w:r>
        <w:rPr>
          <w:rFonts w:ascii="微軟正黑體" w:eastAsia="微軟正黑體" w:hAnsi="微軟正黑體"/>
          <w:sz w:val="28"/>
          <w:lang w:eastAsia="zh-TW"/>
        </w:rPr>
        <w:lastRenderedPageBreak/>
        <w:t>幾個跟跌倒有關的特徵值（軀幹角度、肩髖高差、髖部速度），再經過多幀平滑計分判斷是不是真的跌倒，最後觸發相應的警報和紀錄。</w:t>
      </w:r>
    </w:p>
    <w:p w14:paraId="0D405E14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下面的流程圖完整呈現了從「畫面擷取」到「事件紀錄」的整個處理流程。</w:t>
      </w:r>
    </w:p>
    <w:p w14:paraId="7965D66A" w14:textId="77777777" w:rsidR="00A102DF" w:rsidRDefault="00000000">
      <w:pPr>
        <w:jc w:val="center"/>
      </w:pPr>
      <w:r>
        <w:rPr>
          <w:noProof/>
        </w:rPr>
        <w:drawing>
          <wp:inline distT="0" distB="0" distL="0" distR="0" wp14:anchorId="3E6CD0E7" wp14:editId="6F970F3F">
            <wp:extent cx="5040000" cy="60612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6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A6B4" w14:textId="77777777" w:rsidR="00A102DF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（圖1）系統運作流程圖</w:t>
      </w:r>
    </w:p>
    <w:p w14:paraId="690B2D84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lastRenderedPageBreak/>
        <w:t>在狀態管理方面，系統使用了一個有限狀態機（State Machine）來控制整體行為。有四個狀態：正常（NORMAL）、疑似跌倒（SUSPECT_FALL）、已跌倒（FALLEN）和久坐（SEDENTARY），各狀態之間的轉換條件和時間門檻都可以透過環境變數調整。</w:t>
      </w:r>
    </w:p>
    <w:p w14:paraId="6CDE10E5" w14:textId="77777777" w:rsidR="00A102DF" w:rsidRDefault="00000000">
      <w:pPr>
        <w:jc w:val="center"/>
      </w:pPr>
      <w:r>
        <w:rPr>
          <w:noProof/>
        </w:rPr>
        <w:drawing>
          <wp:inline distT="0" distB="0" distL="0" distR="0" wp14:anchorId="1130E238" wp14:editId="1B633B6A">
            <wp:extent cx="5040000" cy="27763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tat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0945" w14:textId="77777777" w:rsidR="00A102DF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（圖2）狀態機轉換圖</w:t>
      </w:r>
    </w:p>
    <w:p w14:paraId="59DF5B14" w14:textId="77777777" w:rsidR="00A102DF" w:rsidRDefault="00000000">
      <w:pPr>
        <w:rPr>
          <w:lang w:eastAsia="zh-TW"/>
        </w:rPr>
      </w:pPr>
      <w:r>
        <w:rPr>
          <w:rFonts w:ascii="微軟正黑體" w:eastAsia="微軟正黑體" w:hAnsi="微軟正黑體"/>
          <w:b/>
          <w:color w:val="000000"/>
          <w:sz w:val="36"/>
          <w:lang w:eastAsia="zh-TW"/>
        </w:rPr>
        <w:t>功能介紹</w:t>
      </w:r>
    </w:p>
    <w:p w14:paraId="68B60540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跌倒偵測核心（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FallClassifier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>）：</w:t>
      </w:r>
    </w:p>
    <w:p w14:paraId="29F4532D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跌倒判定模組是整個系統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最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 xml:space="preserve">關鍵的部分。它會從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MediaPipe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 xml:space="preserve"> 取得的 33 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個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骨架關鍵點中，取出肩膀和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髖部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的座標，計算三個主要特徵：</w:t>
      </w:r>
    </w:p>
    <w:p w14:paraId="1D27A08B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（一）軀幹角度：肩膀與髖部連線相對於垂直方向的夾角。站立時這個角度很小（接近 0°），跌倒或趴下時會變大（超過 55°）。</w:t>
      </w:r>
    </w:p>
    <w:p w14:paraId="1446BB02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（二）肩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髖高差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：肩膀和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髖部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在畫面上的 Y 座標差距。正常站立時肩膀在上面、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髖部在下面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，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差值比較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大；但如果人倒下了，兩者的高度會趨於一致，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差值會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縮小到 0.12 以下。</w:t>
      </w:r>
    </w:p>
    <w:p w14:paraId="7880EC47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lastRenderedPageBreak/>
        <w:t>（三）髖部速度：髖部中心點在連續兩幀之間的移動速度。跌倒通常是瞬間發生的，會產生一個很明顯的速度峰值。</w:t>
      </w:r>
    </w:p>
    <w:p w14:paraId="04F5549C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為了避免偶爾一兩幀的雜訊造成誤判，我們用了一個長度為 5 的環形緩衝區（deque），將每一幀的判定結果（True/False）放進去，只有當這 5 幀裡面超過 60% 判定為跌倒時，才會真正認定有跌倒發生。這個做法有效過濾了短暫的姿態變化（例如彎腰撿東西）。</w:t>
      </w:r>
    </w:p>
    <w:p w14:paraId="52BB9F0A" w14:textId="77777777" w:rsidR="00A102DF" w:rsidRDefault="00000000">
      <w:pPr>
        <w:spacing w:line="480" w:lineRule="exact"/>
        <w:ind w:firstLine="567"/>
        <w:rPr>
          <w:rFonts w:ascii="微軟正黑體" w:eastAsia="微軟正黑體" w:hAnsi="微軟正黑體"/>
          <w:sz w:val="28"/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以下是跌倒分類器的核心判定邏輯：</w:t>
      </w:r>
    </w:p>
    <w:p w14:paraId="0B731CD4" w14:textId="77777777" w:rsidR="00911913" w:rsidRDefault="00911913">
      <w:pPr>
        <w:spacing w:line="480" w:lineRule="exact"/>
        <w:ind w:firstLine="567"/>
        <w:rPr>
          <w:rFonts w:hint="eastAsia"/>
          <w:lang w:eastAsia="zh-TW"/>
        </w:rPr>
      </w:pPr>
    </w:p>
    <w:p w14:paraId="02D12F95" w14:textId="77777777" w:rsidR="00A102DF" w:rsidRDefault="00000000">
      <w:pPr>
        <w:spacing w:line="320" w:lineRule="exact"/>
        <w:rPr>
          <w:rFonts w:ascii="Consolas" w:eastAsia="微軟正黑體" w:hAnsi="Consolas"/>
          <w:color w:val="282828"/>
          <w:sz w:val="20"/>
        </w:rPr>
      </w:pPr>
      <w:r w:rsidRPr="00911913">
        <w:rPr>
          <w:rFonts w:ascii="Consolas" w:eastAsia="微軟正黑體" w:hAnsi="Consolas"/>
          <w:color w:val="282828"/>
          <w:sz w:val="20"/>
        </w:rPr>
        <w:t xml:space="preserve"># </w:t>
      </w:r>
      <w:proofErr w:type="spellStart"/>
      <w:r w:rsidRPr="00911913">
        <w:rPr>
          <w:rFonts w:ascii="Consolas" w:eastAsia="微軟正黑體" w:hAnsi="Consolas"/>
          <w:color w:val="282828"/>
          <w:sz w:val="20"/>
        </w:rPr>
        <w:t>判斷是否為跌倒姿態</w:t>
      </w:r>
      <w:proofErr w:type="spellEnd"/>
      <w:r w:rsidRPr="00911913">
        <w:rPr>
          <w:rFonts w:ascii="Consolas" w:eastAsia="微軟正黑體" w:hAnsi="Consolas"/>
          <w:color w:val="282828"/>
          <w:sz w:val="20"/>
        </w:rPr>
        <w:br/>
      </w:r>
      <w:proofErr w:type="spellStart"/>
      <w:r w:rsidRPr="00911913">
        <w:rPr>
          <w:rFonts w:ascii="Consolas" w:eastAsia="微軟正黑體" w:hAnsi="Consolas"/>
          <w:color w:val="282828"/>
          <w:sz w:val="20"/>
        </w:rPr>
        <w:t>is_fall_posture</w:t>
      </w:r>
      <w:proofErr w:type="spellEnd"/>
      <w:r w:rsidRPr="00911913">
        <w:rPr>
          <w:rFonts w:ascii="Consolas" w:eastAsia="微軟正黑體" w:hAnsi="Consolas"/>
          <w:color w:val="282828"/>
          <w:sz w:val="20"/>
        </w:rPr>
        <w:t xml:space="preserve"> = (</w:t>
      </w:r>
      <w:r w:rsidRPr="00911913">
        <w:rPr>
          <w:rFonts w:ascii="Consolas" w:eastAsia="微軟正黑體" w:hAnsi="Consolas"/>
          <w:color w:val="282828"/>
          <w:sz w:val="20"/>
        </w:rPr>
        <w:br/>
        <w:t xml:space="preserve">    trunk_angle &gt;= 55.0           # </w:t>
      </w:r>
      <w:r w:rsidRPr="00911913">
        <w:rPr>
          <w:rFonts w:ascii="Consolas" w:eastAsia="微軟正黑體" w:hAnsi="Consolas"/>
          <w:color w:val="282828"/>
          <w:sz w:val="20"/>
        </w:rPr>
        <w:t>軀幹偏離垂直線超過</w:t>
      </w:r>
      <w:r w:rsidRPr="00911913">
        <w:rPr>
          <w:rFonts w:ascii="Consolas" w:eastAsia="微軟正黑體" w:hAnsi="Consolas"/>
          <w:color w:val="282828"/>
          <w:sz w:val="20"/>
        </w:rPr>
        <w:t xml:space="preserve"> 55°</w:t>
      </w:r>
      <w:r w:rsidRPr="00911913">
        <w:rPr>
          <w:rFonts w:ascii="Consolas" w:eastAsia="微軟正黑體" w:hAnsi="Consolas"/>
          <w:color w:val="282828"/>
          <w:sz w:val="20"/>
        </w:rPr>
        <w:br/>
        <w:t xml:space="preserve">    and hip_shoulder_diff &lt;= 0.12  # </w:t>
      </w:r>
      <w:r w:rsidRPr="00911913">
        <w:rPr>
          <w:rFonts w:ascii="Consolas" w:eastAsia="微軟正黑體" w:hAnsi="Consolas"/>
          <w:color w:val="282828"/>
          <w:sz w:val="20"/>
        </w:rPr>
        <w:t>肩髖高差小於</w:t>
      </w:r>
      <w:r w:rsidRPr="00911913">
        <w:rPr>
          <w:rFonts w:ascii="Consolas" w:eastAsia="微軟正黑體" w:hAnsi="Consolas"/>
          <w:color w:val="282828"/>
          <w:sz w:val="20"/>
        </w:rPr>
        <w:t xml:space="preserve"> 0.12</w:t>
      </w:r>
      <w:r w:rsidRPr="00911913">
        <w:rPr>
          <w:rFonts w:ascii="Consolas" w:eastAsia="微軟正黑體" w:hAnsi="Consolas"/>
          <w:color w:val="282828"/>
          <w:sz w:val="20"/>
        </w:rPr>
        <w:br/>
        <w:t>)</w:t>
      </w:r>
      <w:r w:rsidRPr="00911913">
        <w:rPr>
          <w:rFonts w:ascii="Consolas" w:eastAsia="微軟正黑體" w:hAnsi="Consolas"/>
          <w:color w:val="282828"/>
          <w:sz w:val="20"/>
        </w:rPr>
        <w:br/>
      </w:r>
      <w:r w:rsidRPr="00911913">
        <w:rPr>
          <w:rFonts w:ascii="Consolas" w:eastAsia="微軟正黑體" w:hAnsi="Consolas"/>
          <w:color w:val="282828"/>
          <w:sz w:val="20"/>
        </w:rPr>
        <w:br/>
        <w:t xml:space="preserve"># </w:t>
      </w:r>
      <w:r w:rsidRPr="00911913">
        <w:rPr>
          <w:rFonts w:ascii="Consolas" w:eastAsia="微軟正黑體" w:hAnsi="Consolas"/>
          <w:color w:val="282828"/>
          <w:sz w:val="20"/>
        </w:rPr>
        <w:t>判斷是否有急速變化</w:t>
      </w:r>
      <w:r w:rsidRPr="00911913">
        <w:rPr>
          <w:rFonts w:ascii="Consolas" w:eastAsia="微軟正黑體" w:hAnsi="Consolas"/>
          <w:color w:val="282828"/>
          <w:sz w:val="20"/>
        </w:rPr>
        <w:br/>
        <w:t>is_rapid_change = hip_speed &gt;= 0.28 and trunk_angle &gt;= 38.5</w:t>
      </w:r>
      <w:r w:rsidRPr="00911913">
        <w:rPr>
          <w:rFonts w:ascii="Consolas" w:eastAsia="微軟正黑體" w:hAnsi="Consolas"/>
          <w:color w:val="282828"/>
          <w:sz w:val="20"/>
        </w:rPr>
        <w:br/>
      </w:r>
      <w:r w:rsidRPr="00911913">
        <w:rPr>
          <w:rFonts w:ascii="Consolas" w:eastAsia="微軟正黑體" w:hAnsi="Consolas"/>
          <w:color w:val="282828"/>
          <w:sz w:val="20"/>
        </w:rPr>
        <w:br/>
        <w:t xml:space="preserve"># </w:t>
      </w:r>
      <w:r w:rsidRPr="00911913">
        <w:rPr>
          <w:rFonts w:ascii="Consolas" w:eastAsia="微軟正黑體" w:hAnsi="Consolas"/>
          <w:color w:val="282828"/>
          <w:sz w:val="20"/>
        </w:rPr>
        <w:t>多幀平滑後的分數</w:t>
      </w:r>
      <w:r w:rsidRPr="00911913">
        <w:rPr>
          <w:rFonts w:ascii="Consolas" w:eastAsia="微軟正黑體" w:hAnsi="Consolas"/>
          <w:color w:val="282828"/>
          <w:sz w:val="20"/>
        </w:rPr>
        <w:br/>
        <w:t>fall_score = sum(fall_window) / len(fall_window)</w:t>
      </w:r>
      <w:r w:rsidRPr="00911913">
        <w:rPr>
          <w:rFonts w:ascii="Consolas" w:eastAsia="微軟正黑體" w:hAnsi="Consolas"/>
          <w:color w:val="282828"/>
          <w:sz w:val="20"/>
        </w:rPr>
        <w:br/>
      </w:r>
      <w:r w:rsidRPr="00911913">
        <w:rPr>
          <w:rFonts w:ascii="Consolas" w:eastAsia="微軟正黑體" w:hAnsi="Consolas"/>
          <w:color w:val="282828"/>
          <w:sz w:val="20"/>
        </w:rPr>
        <w:br/>
        <w:t xml:space="preserve"># </w:t>
      </w:r>
      <w:r w:rsidRPr="00911913">
        <w:rPr>
          <w:rFonts w:ascii="Consolas" w:eastAsia="微軟正黑體" w:hAnsi="Consolas"/>
          <w:color w:val="282828"/>
          <w:sz w:val="20"/>
        </w:rPr>
        <w:t>分數超過</w:t>
      </w:r>
      <w:r w:rsidRPr="00911913">
        <w:rPr>
          <w:rFonts w:ascii="Consolas" w:eastAsia="微軟正黑體" w:hAnsi="Consolas"/>
          <w:color w:val="282828"/>
          <w:sz w:val="20"/>
        </w:rPr>
        <w:t xml:space="preserve"> 0.6 </w:t>
      </w:r>
      <w:r w:rsidRPr="00911913">
        <w:rPr>
          <w:rFonts w:ascii="Consolas" w:eastAsia="微軟正黑體" w:hAnsi="Consolas"/>
          <w:color w:val="282828"/>
          <w:sz w:val="20"/>
        </w:rPr>
        <w:t>才判定為跌倒</w:t>
      </w:r>
      <w:r w:rsidRPr="00911913">
        <w:rPr>
          <w:rFonts w:ascii="Consolas" w:eastAsia="微軟正黑體" w:hAnsi="Consolas"/>
          <w:color w:val="282828"/>
          <w:sz w:val="20"/>
        </w:rPr>
        <w:br/>
        <w:t xml:space="preserve">fall_detected = </w:t>
      </w:r>
      <w:proofErr w:type="spellStart"/>
      <w:r w:rsidRPr="00911913">
        <w:rPr>
          <w:rFonts w:ascii="Consolas" w:eastAsia="微軟正黑體" w:hAnsi="Consolas"/>
          <w:color w:val="282828"/>
          <w:sz w:val="20"/>
        </w:rPr>
        <w:t>fall_score</w:t>
      </w:r>
      <w:proofErr w:type="spellEnd"/>
      <w:r w:rsidRPr="00911913">
        <w:rPr>
          <w:rFonts w:ascii="Consolas" w:eastAsia="微軟正黑體" w:hAnsi="Consolas"/>
          <w:color w:val="282828"/>
          <w:sz w:val="20"/>
        </w:rPr>
        <w:t xml:space="preserve"> &gt;= 0.6</w:t>
      </w:r>
    </w:p>
    <w:p w14:paraId="20E23605" w14:textId="77777777" w:rsidR="00911913" w:rsidRPr="00911913" w:rsidRDefault="00911913">
      <w:pPr>
        <w:spacing w:line="320" w:lineRule="exact"/>
      </w:pPr>
    </w:p>
    <w:p w14:paraId="2E1B1EA7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狀態機（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PostureStateMachine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>）：</w:t>
      </w:r>
    </w:p>
    <w:p w14:paraId="6173B6FF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狀態機負責根據跌倒偵測的結果來管理系統的整體狀態。它的設計很直觀：正常情況下待在 NORMAL 狀態；一旦偵測到跌倒，先進入 SUSPECT_FALL 觀察一下（避免只是瞬間的誤判）；如果持續 1.2 秒都還是跌倒狀態，就確認進入 FALLEN 並觸發警報；之後如果連續 5 秒沒有再偵測到跌倒，才會恢復為 NORMAL。</w:t>
      </w:r>
    </w:p>
    <w:p w14:paraId="2F404CAC" w14:textId="77777777" w:rsidR="00A102DF" w:rsidRDefault="00000000">
      <w:pPr>
        <w:spacing w:line="480" w:lineRule="exact"/>
        <w:ind w:firstLine="567"/>
        <w:rPr>
          <w:lang w:eastAsia="zh-TW"/>
        </w:rPr>
      </w:pPr>
      <w:proofErr w:type="gramStart"/>
      <w:r>
        <w:rPr>
          <w:rFonts w:ascii="微軟正黑體" w:eastAsia="微軟正黑體" w:hAnsi="微軟正黑體"/>
          <w:sz w:val="28"/>
          <w:lang w:eastAsia="zh-TW"/>
        </w:rPr>
        <w:lastRenderedPageBreak/>
        <w:t>床區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 xml:space="preserve"> ROI 標記工具：</w:t>
      </w:r>
    </w:p>
    <w:p w14:paraId="50CA3BE0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在實際病房裡，病人躺在床上的姿態也可能被判定為跌倒（因為身體是水平的）。為了解決這個問題，我們設計了一個互動式標記工具：系統啟動時會顯示一個攝影機畫面，照護人員用滑鼠在畫面上點四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個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點來框出「床」的範圍。之後只要偵測到人體中心在這個範圍內，而且不是劇烈下墜，就不會觸發跌倒警報。</w:t>
      </w:r>
    </w:p>
    <w:p w14:paraId="7967CE99" w14:textId="77777777" w:rsidR="00A102DF" w:rsidRDefault="00000000">
      <w:pPr>
        <w:spacing w:line="480" w:lineRule="exact"/>
        <w:ind w:firstLine="567"/>
      </w:pPr>
      <w:proofErr w:type="spellStart"/>
      <w:r>
        <w:rPr>
          <w:rFonts w:ascii="微軟正黑體" w:eastAsia="微軟正黑體" w:hAnsi="微軟正黑體"/>
          <w:sz w:val="28"/>
        </w:rPr>
        <w:t>通知推播模組</w:t>
      </w:r>
      <w:proofErr w:type="spellEnd"/>
      <w:r>
        <w:rPr>
          <w:rFonts w:ascii="微軟正黑體" w:eastAsia="微軟正黑體" w:hAnsi="微軟正黑體"/>
          <w:sz w:val="28"/>
        </w:rPr>
        <w:t>：</w:t>
      </w:r>
    </w:p>
    <w:p w14:paraId="1E6DB5B3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</w:rPr>
        <w:t>系統整合了兩種常用的即時通訊管道：Line Notify 和 Telegram Bot。當跌倒確認後，系統會同時透過這兩個管道推送一則「Posture alarm: fall detected」</w:t>
      </w:r>
      <w:proofErr w:type="spellStart"/>
      <w:r>
        <w:rPr>
          <w:rFonts w:ascii="微軟正黑體" w:eastAsia="微軟正黑體" w:hAnsi="微軟正黑體"/>
          <w:sz w:val="28"/>
        </w:rPr>
        <w:t>的訊息給照護人員</w:t>
      </w:r>
      <w:proofErr w:type="spellEnd"/>
      <w:r>
        <w:rPr>
          <w:rFonts w:ascii="微軟正黑體" w:eastAsia="微軟正黑體" w:hAnsi="微軟正黑體"/>
          <w:sz w:val="28"/>
        </w:rPr>
        <w:t>。</w:t>
      </w:r>
      <w:r>
        <w:rPr>
          <w:rFonts w:ascii="微軟正黑體" w:eastAsia="微軟正黑體" w:hAnsi="微軟正黑體"/>
          <w:sz w:val="28"/>
          <w:lang w:eastAsia="zh-TW"/>
        </w:rPr>
        <w:t>只要在環境變數中設定好 Token 和 Chat ID 就能使用，不需要另外寫程式。</w:t>
      </w:r>
    </w:p>
    <w:p w14:paraId="71E06014" w14:textId="77777777" w:rsidR="00A102DF" w:rsidRDefault="00000000">
      <w:pPr>
        <w:rPr>
          <w:lang w:eastAsia="zh-TW"/>
        </w:rPr>
      </w:pPr>
      <w:r>
        <w:rPr>
          <w:rFonts w:ascii="微軟正黑體" w:eastAsia="微軟正黑體" w:hAnsi="微軟正黑體"/>
          <w:b/>
          <w:color w:val="000000"/>
          <w:sz w:val="36"/>
          <w:lang w:eastAsia="zh-TW"/>
        </w:rPr>
        <w:t>執行情形</w:t>
      </w:r>
    </w:p>
    <w:p w14:paraId="47D2C71E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以下說明系統啟動到運作的完整流程：</w:t>
      </w:r>
    </w:p>
    <w:p w14:paraId="7C2D9A71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步驟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一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：啟動系統後，攝影機開始擷取畫面。如果有開啟 BED_ROI_MARK_ON_START，會先跳出一個標記視窗，讓使用者點擊四個角落來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框選床的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範圍，按 Enter 確認後進入主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迴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圈。</w:t>
      </w:r>
    </w:p>
    <w:p w14:paraId="7C8AEB5D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步驟二：主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迴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圈中，每一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幀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 xml:space="preserve">畫面都會經過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MediaPipe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 xml:space="preserve"> Pose 偵測，如果畫面中有人，會進一步計算跌倒特徵並進行判定。畫面上方會顯示目前的狀態（NORMAL / SUSPECT_FALL / FALLEN 等）。</w:t>
      </w:r>
    </w:p>
    <w:p w14:paraId="78745AF9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步驟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三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：當狀態切換到 FALLEN 時，畫面上會出現紅色的「FALL DETECTED」警示字樣，同時蜂鳴器開始作響，Line 和 Telegram 也會收到通知訊息。</w:t>
      </w:r>
    </w:p>
    <w:p w14:paraId="22D2FCF8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lastRenderedPageBreak/>
        <w:t>步驟四：跌倒事件會被寫入 SQLite 資料庫。之後可以透過 Reporter 模組匯出日報或週報 CSV。</w:t>
      </w:r>
    </w:p>
    <w:p w14:paraId="133F68F9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 xml:space="preserve">步驟五：如果要結束程式，在視窗模式下按 Q 或 Esc 即可，在無頭模式下按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Ctrl+C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 xml:space="preserve"> 或透過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systemctl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 xml:space="preserve"> stop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posture_alarm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 xml:space="preserve"> 來停止服務。</w:t>
      </w:r>
    </w:p>
    <w:p w14:paraId="02AAD8C0" w14:textId="77777777" w:rsidR="00A102DF" w:rsidRDefault="00000000">
      <w:pPr>
        <w:rPr>
          <w:lang w:eastAsia="zh-TW"/>
        </w:rPr>
      </w:pPr>
      <w:r>
        <w:rPr>
          <w:rFonts w:ascii="微軟正黑體" w:eastAsia="微軟正黑體" w:hAnsi="微軟正黑體"/>
          <w:b/>
          <w:color w:val="000000"/>
          <w:sz w:val="36"/>
          <w:lang w:eastAsia="zh-TW"/>
        </w:rPr>
        <w:t>專案模組結構</w:t>
      </w:r>
    </w:p>
    <w:p w14:paraId="6F49EB61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下表列出各模組的功能說明：</w:t>
      </w:r>
    </w:p>
    <w:tbl>
      <w:tblPr>
        <w:tblStyle w:val="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102DF" w14:paraId="17B67399" w14:textId="77777777" w:rsidTr="00247F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D7D9D6" w14:textId="77777777" w:rsidR="00A102DF" w:rsidRDefault="00000000">
            <w:proofErr w:type="spellStart"/>
            <w:r>
              <w:rPr>
                <w:rFonts w:ascii="微軟正黑體" w:eastAsia="微軟正黑體" w:hAnsi="微軟正黑體"/>
              </w:rPr>
              <w:t>模組</w:t>
            </w:r>
            <w:proofErr w:type="spellEnd"/>
          </w:p>
        </w:tc>
        <w:tc>
          <w:tcPr>
            <w:tcW w:w="31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CC9905" w14:textId="77777777" w:rsidR="00A102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檔案</w:t>
            </w:r>
          </w:p>
        </w:tc>
        <w:tc>
          <w:tcPr>
            <w:tcW w:w="31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4172A16" w14:textId="77777777" w:rsidR="00A102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功能說明</w:t>
            </w:r>
          </w:p>
        </w:tc>
      </w:tr>
      <w:tr w:rsidR="00A102DF" w14:paraId="4DC9DB86" w14:textId="77777777" w:rsidTr="0024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4D7D73BF" w14:textId="77777777" w:rsidR="00A102DF" w:rsidRDefault="00000000">
            <w:r>
              <w:rPr>
                <w:rFonts w:ascii="微軟正黑體" w:eastAsia="微軟正黑體" w:hAnsi="微軟正黑體"/>
              </w:rPr>
              <w:t>Vision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60CE44F2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camera.py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6437DA98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攝影機畫面擷取，支援 rpicam / picamera2 / OpenCV</w:t>
            </w:r>
          </w:p>
        </w:tc>
      </w:tr>
      <w:tr w:rsidR="00A102DF" w14:paraId="1463B7A5" w14:textId="77777777" w:rsidTr="00247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F78982" w14:textId="77777777" w:rsidR="00A102DF" w:rsidRDefault="00000000">
            <w:r>
              <w:rPr>
                <w:rFonts w:ascii="微軟正黑體" w:eastAsia="微軟正黑體" w:hAnsi="微軟正黑體"/>
              </w:rPr>
              <w:t>Vision</w:t>
            </w:r>
          </w:p>
        </w:tc>
        <w:tc>
          <w:tcPr>
            <w:tcW w:w="3135" w:type="dxa"/>
          </w:tcPr>
          <w:p w14:paraId="5A63144B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person_detector.py</w:t>
            </w:r>
          </w:p>
        </w:tc>
        <w:tc>
          <w:tcPr>
            <w:tcW w:w="3135" w:type="dxa"/>
          </w:tcPr>
          <w:p w14:paraId="260E79CF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 xml:space="preserve">判斷畫面中是否有人（依 </w:t>
            </w:r>
            <w:proofErr w:type="spellStart"/>
            <w:r>
              <w:rPr>
                <w:rFonts w:ascii="微軟正黑體" w:eastAsia="微軟正黑體" w:hAnsi="微軟正黑體"/>
                <w:lang w:eastAsia="zh-TW"/>
              </w:rPr>
              <w:t>MediaPipe</w:t>
            </w:r>
            <w:proofErr w:type="spellEnd"/>
            <w:r>
              <w:rPr>
                <w:rFonts w:ascii="微軟正黑體" w:eastAsia="微軟正黑體" w:hAnsi="微軟正黑體"/>
                <w:lang w:eastAsia="zh-TW"/>
              </w:rPr>
              <w:t xml:space="preserve"> 關鍵點可見度）</w:t>
            </w:r>
          </w:p>
        </w:tc>
      </w:tr>
      <w:tr w:rsidR="00A102DF" w14:paraId="16459804" w14:textId="77777777" w:rsidTr="0024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5088E652" w14:textId="77777777" w:rsidR="00A102DF" w:rsidRDefault="00000000">
            <w:r>
              <w:rPr>
                <w:rFonts w:ascii="微軟正黑體" w:eastAsia="微軟正黑體" w:hAnsi="微軟正黑體"/>
              </w:rPr>
              <w:t>Vision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2EF8A62A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pose_estimator.py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140B72F3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 xml:space="preserve">提取 33 </w:t>
            </w:r>
            <w:proofErr w:type="gramStart"/>
            <w:r>
              <w:rPr>
                <w:rFonts w:ascii="微軟正黑體" w:eastAsia="微軟正黑體" w:hAnsi="微軟正黑體"/>
                <w:lang w:eastAsia="zh-TW"/>
              </w:rPr>
              <w:t>個</w:t>
            </w:r>
            <w:proofErr w:type="gramEnd"/>
            <w:r>
              <w:rPr>
                <w:rFonts w:ascii="微軟正黑體" w:eastAsia="微軟正黑體" w:hAnsi="微軟正黑體"/>
                <w:lang w:eastAsia="zh-TW"/>
              </w:rPr>
              <w:t>人體骨架關鍵點</w:t>
            </w:r>
          </w:p>
        </w:tc>
      </w:tr>
      <w:tr w:rsidR="00A102DF" w14:paraId="57AD5956" w14:textId="77777777" w:rsidTr="00247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6E58CBA" w14:textId="77777777" w:rsidR="00A102DF" w:rsidRDefault="00000000">
            <w:r>
              <w:rPr>
                <w:rFonts w:ascii="微軟正黑體" w:eastAsia="微軟正黑體" w:hAnsi="微軟正黑體"/>
              </w:rPr>
              <w:t>Vision</w:t>
            </w:r>
          </w:p>
        </w:tc>
        <w:tc>
          <w:tcPr>
            <w:tcW w:w="3135" w:type="dxa"/>
          </w:tcPr>
          <w:p w14:paraId="2F5462AF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fall_classifier.py</w:t>
            </w:r>
          </w:p>
        </w:tc>
        <w:tc>
          <w:tcPr>
            <w:tcW w:w="3135" w:type="dxa"/>
          </w:tcPr>
          <w:p w14:paraId="535AA65E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跌倒判定：特徵計算 + 多幀平滑計分</w:t>
            </w:r>
          </w:p>
        </w:tc>
      </w:tr>
      <w:tr w:rsidR="00A102DF" w14:paraId="5227C702" w14:textId="77777777" w:rsidTr="0024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30491561" w14:textId="77777777" w:rsidR="00A102DF" w:rsidRDefault="00000000">
            <w:r>
              <w:rPr>
                <w:rFonts w:ascii="微軟正黑體" w:eastAsia="微軟正黑體" w:hAnsi="微軟正黑體"/>
              </w:rPr>
              <w:t>Core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7EC5FB9B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state_machine.py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0C52738E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狀態機：NORMAL / SUSPECT_FALL / FALLEN / SEDENTARY</w:t>
            </w:r>
          </w:p>
        </w:tc>
      </w:tr>
      <w:tr w:rsidR="00A102DF" w14:paraId="3155B41E" w14:textId="77777777" w:rsidTr="00247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0A68F3" w14:textId="77777777" w:rsidR="00A102DF" w:rsidRDefault="00000000">
            <w:r>
              <w:rPr>
                <w:rFonts w:ascii="微軟正黑體" w:eastAsia="微軟正黑體" w:hAnsi="微軟正黑體"/>
              </w:rPr>
              <w:t>Core</w:t>
            </w:r>
          </w:p>
        </w:tc>
        <w:tc>
          <w:tcPr>
            <w:tcW w:w="3135" w:type="dxa"/>
          </w:tcPr>
          <w:p w14:paraId="39690839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utils.py</w:t>
            </w:r>
          </w:p>
        </w:tc>
        <w:tc>
          <w:tcPr>
            <w:tcW w:w="3135" w:type="dxa"/>
          </w:tcPr>
          <w:p w14:paraId="0D6D334C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Logger 與時間戳工具</w:t>
            </w:r>
          </w:p>
        </w:tc>
      </w:tr>
      <w:tr w:rsidR="00A102DF" w14:paraId="544C8F24" w14:textId="77777777" w:rsidTr="0024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3FEB9DA4" w14:textId="77777777" w:rsidR="00A102DF" w:rsidRDefault="00000000">
            <w:r>
              <w:rPr>
                <w:rFonts w:ascii="微軟正黑體" w:eastAsia="微軟正黑體" w:hAnsi="微軟正黑體"/>
              </w:rPr>
              <w:t>Sensors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4D0B8600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imu_mpu6050.py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4E209DA5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IMU 加速度計模組（支援模擬模式）</w:t>
            </w:r>
          </w:p>
        </w:tc>
      </w:tr>
      <w:tr w:rsidR="00A102DF" w14:paraId="4C9BA8D2" w14:textId="77777777" w:rsidTr="00247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81C4DDE" w14:textId="77777777" w:rsidR="00A102DF" w:rsidRDefault="00000000">
            <w:r>
              <w:rPr>
                <w:rFonts w:ascii="微軟正黑體" w:eastAsia="微軟正黑體" w:hAnsi="微軟正黑體"/>
              </w:rPr>
              <w:t>Alert</w:t>
            </w:r>
          </w:p>
        </w:tc>
        <w:tc>
          <w:tcPr>
            <w:tcW w:w="3135" w:type="dxa"/>
          </w:tcPr>
          <w:p w14:paraId="10E405CF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buzzer_led.py</w:t>
            </w:r>
          </w:p>
        </w:tc>
        <w:tc>
          <w:tcPr>
            <w:tcW w:w="3135" w:type="dxa"/>
          </w:tcPr>
          <w:p w14:paraId="16BF869B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蜂鳴器 / LED 警報控制</w:t>
            </w:r>
          </w:p>
        </w:tc>
      </w:tr>
      <w:tr w:rsidR="00A102DF" w14:paraId="7DFEBF26" w14:textId="77777777" w:rsidTr="0024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0AA86931" w14:textId="77777777" w:rsidR="00A102DF" w:rsidRDefault="00000000">
            <w:r>
              <w:rPr>
                <w:rFonts w:ascii="微軟正黑體" w:eastAsia="微軟正黑體" w:hAnsi="微軟正黑體"/>
              </w:rPr>
              <w:t>Alert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79D83BAA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notifier_line.py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7775D1CE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Line Notify 推播</w:t>
            </w:r>
          </w:p>
        </w:tc>
      </w:tr>
      <w:tr w:rsidR="00A102DF" w14:paraId="7532EF7C" w14:textId="77777777" w:rsidTr="00247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F803A0" w14:textId="77777777" w:rsidR="00A102DF" w:rsidRDefault="00000000">
            <w:r>
              <w:rPr>
                <w:rFonts w:ascii="微軟正黑體" w:eastAsia="微軟正黑體" w:hAnsi="微軟正黑體"/>
              </w:rPr>
              <w:t>Alert</w:t>
            </w:r>
          </w:p>
        </w:tc>
        <w:tc>
          <w:tcPr>
            <w:tcW w:w="3135" w:type="dxa"/>
          </w:tcPr>
          <w:p w14:paraId="35AFDD7A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notifier_telegram.py</w:t>
            </w:r>
          </w:p>
        </w:tc>
        <w:tc>
          <w:tcPr>
            <w:tcW w:w="3135" w:type="dxa"/>
          </w:tcPr>
          <w:p w14:paraId="36D06EAF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Telegram Bot 推播</w:t>
            </w:r>
          </w:p>
        </w:tc>
      </w:tr>
      <w:tr w:rsidR="00A102DF" w14:paraId="34A58E91" w14:textId="77777777" w:rsidTr="0024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3E1A65ED" w14:textId="77777777" w:rsidR="00A102DF" w:rsidRDefault="00000000">
            <w:r>
              <w:rPr>
                <w:rFonts w:ascii="微軟正黑體" w:eastAsia="微軟正黑體" w:hAnsi="微軟正黑體"/>
              </w:rPr>
              <w:t>Storage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15C514EF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db_sqlite.py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44C0D483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SQLite 事件紀錄</w:t>
            </w:r>
          </w:p>
        </w:tc>
      </w:tr>
      <w:tr w:rsidR="00A102DF" w14:paraId="61608A0A" w14:textId="77777777" w:rsidTr="00247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E5B1682" w14:textId="77777777" w:rsidR="00A102DF" w:rsidRDefault="00000000">
            <w:r>
              <w:rPr>
                <w:rFonts w:ascii="微軟正黑體" w:eastAsia="微軟正黑體" w:hAnsi="微軟正黑體"/>
              </w:rPr>
              <w:t>Storage</w:t>
            </w:r>
          </w:p>
        </w:tc>
        <w:tc>
          <w:tcPr>
            <w:tcW w:w="3135" w:type="dxa"/>
          </w:tcPr>
          <w:p w14:paraId="177B5E28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reporter.py</w:t>
            </w:r>
          </w:p>
        </w:tc>
        <w:tc>
          <w:tcPr>
            <w:tcW w:w="3135" w:type="dxa"/>
          </w:tcPr>
          <w:p w14:paraId="72D7F1B4" w14:textId="77777777" w:rsidR="00A102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日報 / 週報 CSV 匯出</w:t>
            </w:r>
          </w:p>
        </w:tc>
      </w:tr>
      <w:tr w:rsidR="00A102DF" w14:paraId="097C5BF9" w14:textId="77777777" w:rsidTr="00247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4F9C8104" w14:textId="77777777" w:rsidR="00A102DF" w:rsidRDefault="00000000">
            <w:r>
              <w:rPr>
                <w:rFonts w:ascii="微軟正黑體" w:eastAsia="微軟正黑體" w:hAnsi="微軟正黑體"/>
              </w:rPr>
              <w:t>UI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420E590F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軟正黑體" w:eastAsia="微軟正黑體" w:hAnsi="微軟正黑體"/>
              </w:rPr>
              <w:t>overlay.py</w:t>
            </w:r>
          </w:p>
        </w:tc>
        <w:tc>
          <w:tcPr>
            <w:tcW w:w="3135" w:type="dxa"/>
            <w:tcBorders>
              <w:left w:val="none" w:sz="0" w:space="0" w:color="auto"/>
              <w:right w:val="none" w:sz="0" w:space="0" w:color="auto"/>
            </w:tcBorders>
          </w:tcPr>
          <w:p w14:paraId="3B7B6FCA" w14:textId="77777777" w:rsidR="00A102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/>
                <w:lang w:eastAsia="zh-TW"/>
              </w:rPr>
              <w:t>畫面疊加狀態</w:t>
            </w:r>
            <w:proofErr w:type="gramEnd"/>
            <w:r>
              <w:rPr>
                <w:rFonts w:ascii="微軟正黑體" w:eastAsia="微軟正黑體" w:hAnsi="微軟正黑體"/>
                <w:lang w:eastAsia="zh-TW"/>
              </w:rPr>
              <w:t>字樣、關鍵點、警報提示</w:t>
            </w:r>
          </w:p>
        </w:tc>
      </w:tr>
    </w:tbl>
    <w:p w14:paraId="02E10CCB" w14:textId="77777777" w:rsidR="00A102DF" w:rsidRDefault="00000000">
      <w:pPr>
        <w:rPr>
          <w:lang w:eastAsia="zh-TW"/>
        </w:rPr>
      </w:pPr>
      <w:r>
        <w:rPr>
          <w:rFonts w:ascii="微軟正黑體" w:eastAsia="微軟正黑體" w:hAnsi="微軟正黑體"/>
          <w:b/>
          <w:color w:val="000000"/>
          <w:sz w:val="36"/>
          <w:lang w:eastAsia="zh-TW"/>
        </w:rPr>
        <w:lastRenderedPageBreak/>
        <w:t>結論</w:t>
      </w:r>
    </w:p>
    <w:p w14:paraId="0EB4771B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在這次專案中，我們完成了姿態警報系統的第一版開發，從攝影機畫面擷取到跌倒偵測、狀態判定、警報推播和事件紀錄，整個流程都已經串接起來並通過測試。雖然系統目前已經能夠正確辨識跌倒事件，但我們在開發過程中也發現了不少挑戰。</w:t>
      </w:r>
    </w:p>
    <w:p w14:paraId="3C49F27F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最大的挑戰其實不是「辨識跌倒」本身，而是「不要誤報」。在病房環境裡，病人彎腰、蹲下、慢慢躺到床上⋯⋯這些動作的姿態特徵都跟跌倒很像。我們花了很多時間在調整判定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閾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值和設計多幀平滑機制，才把誤報率壓到可接受的程度。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床區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 xml:space="preserve"> ROI 的做法也是在反覆測試中想出來的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——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直接讓使用者標記床的位置，是最簡單直覺也最有效的誤報抑制方式。</w:t>
      </w:r>
    </w:p>
    <w:p w14:paraId="7BE8B8A4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>目前系統已經可以在樹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莓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派上穩定運行。接下來的重點工作包括：在真實病房環境中進行長時間測試（累積 8 小時以上的資料）、根據實際場域數據調整各項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閾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值參數、以及新增「LYING_SAFE」狀態來區分「躺在床上（安全）」和「跌倒在地（危險）」。</w:t>
      </w:r>
    </w:p>
    <w:p w14:paraId="2A0068DC" w14:textId="77777777" w:rsidR="00A102DF" w:rsidRDefault="00000000">
      <w:pPr>
        <w:spacing w:line="480" w:lineRule="exact"/>
        <w:ind w:firstLine="567"/>
        <w:rPr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t xml:space="preserve">整體來說，透過這個專案我們學會了怎麼使用 </w:t>
      </w:r>
      <w:proofErr w:type="spellStart"/>
      <w:r>
        <w:rPr>
          <w:rFonts w:ascii="微軟正黑體" w:eastAsia="微軟正黑體" w:hAnsi="微軟正黑體"/>
          <w:sz w:val="28"/>
          <w:lang w:eastAsia="zh-TW"/>
        </w:rPr>
        <w:t>MediaPipe</w:t>
      </w:r>
      <w:proofErr w:type="spellEnd"/>
      <w:r>
        <w:rPr>
          <w:rFonts w:ascii="微軟正黑體" w:eastAsia="微軟正黑體" w:hAnsi="微軟正黑體"/>
          <w:sz w:val="28"/>
          <w:lang w:eastAsia="zh-TW"/>
        </w:rPr>
        <w:t xml:space="preserve"> 做人體骨架偵測、如何設計狀態機來管理業務邏輯、以及如何在邊緣裝置上部署 AI 應用。雖然後續還有很多要優化的地方，但核心功能都已經到位，相信經過實地測試和</w:t>
      </w:r>
      <w:proofErr w:type="gramStart"/>
      <w:r>
        <w:rPr>
          <w:rFonts w:ascii="微軟正黑體" w:eastAsia="微軟正黑體" w:hAnsi="微軟正黑體"/>
          <w:sz w:val="28"/>
          <w:lang w:eastAsia="zh-TW"/>
        </w:rPr>
        <w:t>調參之後</w:t>
      </w:r>
      <w:proofErr w:type="gramEnd"/>
      <w:r>
        <w:rPr>
          <w:rFonts w:ascii="微軟正黑體" w:eastAsia="微軟正黑體" w:hAnsi="微軟正黑體"/>
          <w:sz w:val="28"/>
          <w:lang w:eastAsia="zh-TW"/>
        </w:rPr>
        <w:t>，確實可以為照護人力提供有意義的輔助。</w:t>
      </w:r>
    </w:p>
    <w:p w14:paraId="6CC38E5F" w14:textId="77777777" w:rsidR="00A102DF" w:rsidRDefault="00000000">
      <w:proofErr w:type="spellStart"/>
      <w:r>
        <w:rPr>
          <w:rFonts w:ascii="微軟正黑體" w:eastAsia="微軟正黑體" w:hAnsi="微軟正黑體"/>
          <w:b/>
          <w:color w:val="000000"/>
          <w:sz w:val="36"/>
        </w:rPr>
        <w:t>參考文獻</w:t>
      </w:r>
      <w:proofErr w:type="spellEnd"/>
    </w:p>
    <w:p w14:paraId="2539B32C" w14:textId="77777777" w:rsidR="00A102DF" w:rsidRDefault="00000000">
      <w:r>
        <w:rPr>
          <w:rFonts w:ascii="微軟正黑體" w:eastAsia="微軟正黑體" w:hAnsi="微軟正黑體"/>
          <w:sz w:val="28"/>
        </w:rPr>
        <w:t>https://google.github.io/mediapipe/solutions/pose.html (MediaPipe Pose 官方文件)</w:t>
      </w:r>
    </w:p>
    <w:p w14:paraId="319B5EC0" w14:textId="77777777" w:rsidR="00A102DF" w:rsidRDefault="00000000">
      <w:r>
        <w:rPr>
          <w:rFonts w:ascii="微軟正黑體" w:eastAsia="微軟正黑體" w:hAnsi="微軟正黑體"/>
          <w:sz w:val="28"/>
        </w:rPr>
        <w:t>https://opencv.org/ (OpenCV 官方網站)</w:t>
      </w:r>
    </w:p>
    <w:p w14:paraId="308EB555" w14:textId="77777777" w:rsidR="00A102DF" w:rsidRDefault="00000000">
      <w:r>
        <w:rPr>
          <w:rFonts w:ascii="微軟正黑體" w:eastAsia="微軟正黑體" w:hAnsi="微軟正黑體"/>
          <w:sz w:val="28"/>
        </w:rPr>
        <w:lastRenderedPageBreak/>
        <w:t>https://www.raspberrypi.com/ (Raspberry Pi 官方網站)</w:t>
      </w:r>
    </w:p>
    <w:p w14:paraId="6DCF3F97" w14:textId="77777777" w:rsidR="00A102DF" w:rsidRDefault="00000000">
      <w:r>
        <w:rPr>
          <w:rFonts w:ascii="微軟正黑體" w:eastAsia="微軟正黑體" w:hAnsi="微軟正黑體"/>
          <w:sz w:val="28"/>
        </w:rPr>
        <w:t>https://notify-bot.line.me/ (Line Notify)</w:t>
      </w:r>
    </w:p>
    <w:p w14:paraId="42C76929" w14:textId="77777777" w:rsidR="00A102DF" w:rsidRDefault="00000000">
      <w:r>
        <w:rPr>
          <w:rFonts w:ascii="微軟正黑體" w:eastAsia="微軟正黑體" w:hAnsi="微軟正黑體"/>
          <w:sz w:val="28"/>
        </w:rPr>
        <w:t>https://core.telegram.org/bots/api (Telegram Bot API)</w:t>
      </w:r>
    </w:p>
    <w:p w14:paraId="771A138C" w14:textId="77777777" w:rsidR="00A102DF" w:rsidRDefault="00000000">
      <w:r>
        <w:rPr>
          <w:rFonts w:ascii="微軟正黑體" w:eastAsia="微軟正黑體" w:hAnsi="微軟正黑體"/>
          <w:sz w:val="28"/>
        </w:rPr>
        <w:t>https://docs.python.org/3/library/sqlite3.html (Python SQLite3 文件)</w:t>
      </w:r>
    </w:p>
    <w:sectPr w:rsidR="00A102DF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297078">
    <w:abstractNumId w:val="8"/>
  </w:num>
  <w:num w:numId="2" w16cid:durableId="1553693152">
    <w:abstractNumId w:val="6"/>
  </w:num>
  <w:num w:numId="3" w16cid:durableId="1549611410">
    <w:abstractNumId w:val="5"/>
  </w:num>
  <w:num w:numId="4" w16cid:durableId="1632134488">
    <w:abstractNumId w:val="4"/>
  </w:num>
  <w:num w:numId="5" w16cid:durableId="294875184">
    <w:abstractNumId w:val="7"/>
  </w:num>
  <w:num w:numId="6" w16cid:durableId="590046896">
    <w:abstractNumId w:val="3"/>
  </w:num>
  <w:num w:numId="7" w16cid:durableId="1407075382">
    <w:abstractNumId w:val="2"/>
  </w:num>
  <w:num w:numId="8" w16cid:durableId="894004220">
    <w:abstractNumId w:val="1"/>
  </w:num>
  <w:num w:numId="9" w16cid:durableId="68413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FA9"/>
    <w:rsid w:val="0029639D"/>
    <w:rsid w:val="00326F90"/>
    <w:rsid w:val="004130F1"/>
    <w:rsid w:val="00911913"/>
    <w:rsid w:val="00A102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72861"/>
  <w14:defaultImageDpi w14:val="300"/>
  <w15:docId w15:val="{E31A1E7D-F5F9-4D87-8262-AD0F4DCF9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2415</Words>
  <Characters>3479</Characters>
  <Application>Microsoft Office Word</Application>
  <DocSecurity>0</DocSecurity>
  <Lines>158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許哲瑋</cp:lastModifiedBy>
  <cp:revision>3</cp:revision>
  <dcterms:created xsi:type="dcterms:W3CDTF">2013-12-23T23:15:00Z</dcterms:created>
  <dcterms:modified xsi:type="dcterms:W3CDTF">2026-03-28T15:41:00Z</dcterms:modified>
  <cp:category/>
</cp:coreProperties>
</file>